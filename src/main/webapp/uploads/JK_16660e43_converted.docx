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Devoir SQL - Partie 1</w:t>
      </w:r>
    </w:p>
    <w:p>
      <w:pPr>
        <w:pStyle w:val="Heading1"/>
      </w:pPr>
      <w:r>
        <w:t>Partie 1.1 : Définition des données</w:t>
      </w:r>
    </w:p>
    <w:p>
      <w:r>
        <w:br/>
        <w:t>CREATE TABLE Personnel (</w:t>
        <w:br/>
        <w:t xml:space="preserve">    NumerPersonnel NUMBER(10),</w:t>
        <w:br/>
        <w:t xml:space="preserve">    prenom_Personnel VARCHAR2(50),</w:t>
        <w:br/>
        <w:t xml:space="preserve">    nom_Personnel VARCHAR2(50),</w:t>
        <w:br/>
        <w:t xml:space="preserve">    date_Naissance DATE,</w:t>
        <w:br/>
        <w:t xml:space="preserve">    datee_embauche DATE,</w:t>
        <w:br/>
        <w:t xml:space="preserve">    fonction VARCHAR2(50),</w:t>
        <w:br/>
        <w:t xml:space="preserve">    salaire NUMBER(10,2),</w:t>
        <w:br/>
        <w:t xml:space="preserve">    sexe CHAR(1),</w:t>
        <w:br/>
        <w:t xml:space="preserve">    téléphone VARCHAR2(20)</w:t>
        <w:br/>
        <w:t>);</w:t>
        <w:br/>
        <w:br/>
        <w:t>CREATE TABLE Client (</w:t>
        <w:br/>
        <w:t xml:space="preserve">    noClient NUMBER(10),</w:t>
        <w:br/>
        <w:t xml:space="preserve">    nomClient VARCHAR2(50),</w:t>
        <w:br/>
        <w:t xml:space="preserve">    prenomClient VARCHAR2(50),</w:t>
        <w:br/>
        <w:t xml:space="preserve">    Telephone VARCHAR2(20),</w:t>
        <w:br/>
        <w:t xml:space="preserve">    département VARCHAR2(50)</w:t>
        <w:br/>
        <w:t>);</w:t>
        <w:br/>
        <w:br/>
        <w:t>CREATE TABLE Commande (</w:t>
        <w:br/>
        <w:t xml:space="preserve">    nocommande NUMBER(10),</w:t>
        <w:br/>
        <w:t xml:space="preserve">    dateCommade DATE,</w:t>
        <w:br/>
        <w:t xml:space="preserve">    noclient NUMBER(10)</w:t>
        <w:br/>
        <w:t>);</w:t>
        <w:br/>
        <w:br/>
        <w:t>CREATE TABLE Article (</w:t>
        <w:br/>
        <w:t xml:space="preserve">    noArticle NUMBER(10),</w:t>
        <w:br/>
        <w:t xml:space="preserve">    description VARCHAR2(100),</w:t>
        <w:br/>
        <w:t xml:space="preserve">    prixUnitaire NUMBER(10,2),</w:t>
        <w:br/>
        <w:t xml:space="preserve">    quantiteEnStock NUMBER(10)</w:t>
        <w:br/>
        <w:t>);</w:t>
        <w:br/>
        <w:br/>
        <w:t>CREATE TABLE LigneCommande (</w:t>
        <w:br/>
        <w:t xml:space="preserve">    nocommande NUMBER(10),</w:t>
        <w:br/>
        <w:t xml:space="preserve">    noArticle NUMBER(10),</w:t>
        <w:br/>
        <w:t xml:space="preserve">    quantite NUMBER(10)</w:t>
        <w:br/>
        <w:t>);</w:t>
        <w:br/>
        <w:br/>
        <w:t>CREATE TABLE Livraison (</w:t>
        <w:br/>
        <w:t xml:space="preserve">    nolivraisons NUMBER(10),</w:t>
        <w:br/>
        <w:t xml:space="preserve">    dateLivraison DATE</w:t>
        <w:br/>
        <w:t>);</w:t>
        <w:br/>
        <w:br/>
        <w:t>CREATE TABLE DetailLivraison (</w:t>
        <w:br/>
        <w:t xml:space="preserve">    nolivraisons NUMBER(10),</w:t>
        <w:br/>
        <w:t xml:space="preserve">    nocommande NUMBER(10),</w:t>
        <w:br/>
        <w:t xml:space="preserve">    noArticle NUMBER(10),</w:t>
        <w:br/>
        <w:t xml:space="preserve">    nopersonnel NUMBER(10),</w:t>
        <w:br/>
        <w:t xml:space="preserve">    quantiteLivree NUMBER(10)</w:t>
        <w:br/>
        <w:t>);</w:t>
        <w:br/>
      </w:r>
    </w:p>
    <w:p>
      <w:r>
        <w:br/>
        <w:t>-- Ajouter des contraintes</w:t>
        <w:br/>
        <w:t>ALTER TABLE Personnel ADD CONSTRAINT pk_personnel PRIMARY KEY (NumerPersonnel);</w:t>
        <w:br/>
        <w:t>ALTER TABLE Client ADD CONSTRAINT pk_client PRIMARY KEY (noClient);</w:t>
        <w:br/>
        <w:t>ALTER TABLE Commande ADD CONSTRAINT pk_commande PRIMARY KEY (nocommande);</w:t>
        <w:br/>
        <w:t>ALTER TABLE Article ADD CONSTRAINT pk_article PRIMARY KEY (noArticle);</w:t>
        <w:br/>
        <w:t>ALTER TABLE LigneCommande ADD CONSTRAINT pk_ligne_commande PRIMARY KEY (nocommande, noArticle);</w:t>
        <w:br/>
        <w:t>ALTER TABLE Livraison ADD CONSTRAINT pk_livraison PRIMARY KEY (nolivraisons);</w:t>
        <w:br/>
        <w:t>ALTER TABLE DetailLivraison ADD CONSTRAINT pk_detail_livraison PRIMARY KEY (nolivraisons, nocommande, noArticle);</w:t>
        <w:br/>
        <w:br/>
        <w:t>-- Clés étrangères</w:t>
        <w:br/>
        <w:t>ALTER TABLE Commande ADD CONSTRAINT fk_commande_client FOREIGN KEY (noclient) REFERENCES Client(noClient);</w:t>
        <w:br/>
        <w:t>ALTER TABLE LigneCommande ADD CONSTRAINT fk_ligne_commande_commande FOREIGN KEY (nocommande) REFERENCES Commande(nocommande);</w:t>
        <w:br/>
        <w:t>ALTER TABLE LigneCommande ADD CONSTRAINT fk_ligne_commande_article FOREIGN KEY (noArticle) REFERENCES Article(noArticle);</w:t>
        <w:br/>
        <w:t>ALTER TABLE DetailLivraison ADD CONSTRAINT fk_detail_livraison_livraison FOREIGN KEY (nolivraisons) REFERENCES Livraison(nolivraisons);</w:t>
        <w:br/>
        <w:t>ALTER TABLE DetailLivraison ADD CONSTRAINT fk_detail_livraison_commande FOREIGN KEY (nocommande) REFERENCES Commande(nocommande);</w:t>
        <w:br/>
        <w:t>ALTER TABLE DetailLivraison ADD CONSTRAINT fk_detail_livraison_article FOREIGN KEY (noArticle) REFERENCES Article(noArticle);</w:t>
        <w:br/>
        <w:t>ALTER TABLE DetailLivraison ADD CONSTRAINT fk_detail_livraison_personnel FOREIGN KEY (nopersonnel) REFERENCES Personnel(NumerPersonnel);</w:t>
        <w:br/>
      </w:r>
    </w:p>
    <w:p>
      <w:pPr>
        <w:pStyle w:val="Heading1"/>
      </w:pPr>
      <w:r>
        <w:t>Partie 1.2 : Manipulation des données</w:t>
      </w:r>
    </w:p>
    <w:p>
      <w:r>
        <w:br/>
        <w:t>INSERT INTO Personnel (NumerPersonnel, prenom_Personnel, nom_Personnel, date_Naissance, datee_embauche, fonction, salaire, sexe, téléphone)</w:t>
        <w:br/>
        <w:t>VALUES (2, 'Marie', 'Durand', TO_DATE('1990-07-20', 'YYYY-MM-DD'), TO_DATE('2015-05-10', 'YYYY-MM-DD'), 'Directrice', 35000, 'F', '987-654-3210');</w:t>
        <w:br/>
        <w:br/>
        <w:t>INSERT INTO Client (noClient, nomClient, prenomClient, Telephone, département)</w:t>
        <w:br/>
        <w:t>VALUES (2, 'Luc', 'Lemoine', '987-654-3210', 'Marketing');</w:t>
        <w:br/>
        <w:br/>
        <w:t>INSERT INTO Commande (nocommande, dateCommade, noclient)</w:t>
        <w:br/>
        <w:t>VALUES (2, TO_DATE('2025-11-15', 'YYYY-MM-DD'), 2);</w:t>
        <w:br/>
        <w:br/>
        <w:t>INSERT INTO Article (noArticle, description, prixUnitaire, quantiteEnStock)</w:t>
        <w:br/>
        <w:t>VALUES (2, 'Pizza Quatre Fromages', 18.00, 150);</w:t>
        <w:br/>
        <w:br/>
        <w:t>INSERT INTO LigneCommande (nocommande, noArticle, quantite)</w:t>
        <w:br/>
        <w:t>VALUES (2, 2, 3);</w:t>
        <w:br/>
        <w:br/>
        <w:t>INSERT INTO Livraison (nolivraisons, dateLivraison)</w:t>
        <w:br/>
        <w:t>VALUES (2, TO_DATE('2025-11-20', 'YYYY-MM-DD'));</w:t>
        <w:br/>
        <w:br/>
        <w:t>INSERT INTO DetailLivraison (nolivraisons, nocommande, noArticle, nopersonnel, quantiteLivree)</w:t>
        <w:br/>
        <w:t>VALUES (2, 2, 2, 2, 3);</w:t>
        <w:br/>
        <w:br/>
        <w:t>UPDATE Personnel</w:t>
        <w:br/>
        <w:t>SET salaire = salaire * 1.10</w:t>
        <w:br/>
        <w:t>WHERE salaire &lt; 15000;</w:t>
        <w:br/>
        <w:br/>
        <w:t>UPDATE Client</w:t>
        <w:br/>
        <w:t>SET Telephone = '111-222-3333'</w:t>
        <w:br/>
        <w:t>WHERE noClient = 1;</w:t>
        <w:br/>
        <w:br/>
        <w:t>UPDATE Article</w:t>
        <w:br/>
        <w:t>SET prixUnitaire = prixUnitaire * 1.05</w:t>
        <w:br/>
        <w:t>WHERE prixUnitaire &lt; 20;</w:t>
        <w:br/>
        <w:br/>
        <w:t>DELETE FROM Commande</w:t>
        <w:br/>
        <w:t>WHERE nocommande = 3;</w:t>
        <w:br/>
        <w:br/>
        <w:t>DELETE FROM Article</w:t>
        <w:br/>
        <w:t>WHERE prixUnitaire &gt; 30;</w:t>
        <w:br/>
        <w:br/>
        <w:t>DELETE FROM Client</w:t>
        <w:br/>
        <w:t>WHERE noClient = 2;</w:t>
        <w:br/>
        <w:br/>
        <w:t>SELECT NumerPersonnel, prenom_Personnel, nom_Personnel, salaire</w:t>
        <w:br/>
        <w:t>FROM Personnel</w:t>
        <w:br/>
        <w:t>WHERE salaire &gt; 20000;</w:t>
        <w:br/>
        <w:br/>
        <w:t>SELECT noArticle, description, quantiteEnStock</w:t>
        <w:br/>
        <w:t>FROM Article</w:t>
        <w:br/>
        <w:t>WHERE quantiteEnStock &lt; 100;</w:t>
        <w:br/>
        <w:br/>
        <w:t>SELECT nocommande, dateCommade</w:t>
        <w:br/>
        <w:t>FROM Commande</w:t>
        <w:br/>
        <w:t>WHERE noclient = 1;</w:t>
        <w:br/>
        <w:br/>
        <w:t>SELECT nocommande, SUM(quantiteLivree) AS total_quantite_livree</w:t>
        <w:br/>
        <w:t>FROM DetailLivraison</w:t>
        <w:br/>
        <w:t>GROUP BY nocommande;</w:t>
        <w:br/>
        <w:br/>
        <w:t>SELECT noArticle, SUM(quantite) AS total_quantite_commandee</w:t>
        <w:br/>
        <w:t>FROM LigneCommande</w:t>
        <w:br/>
        <w:t>GROUP BY noArticle;</w:t>
        <w:br/>
        <w:br/>
        <w:t>SELECT c.noclient, SUM(a.prixUnitaire * lc.quantite) AS total_commande</w:t>
        <w:br/>
        <w:t>FROM Commande c</w:t>
        <w:br/>
        <w:t>JOIN LigneCommande lc ON c.nocommande = lc.nocommande</w:t>
        <w:br/>
        <w:t>JOIN Article a ON lc.noArticle = a.noArticle</w:t>
        <w:br/>
        <w:t>GROUP BY c.noclient;</w:t>
        <w:br/>
        <w:br/>
        <w:t>UPDATE Article</w:t>
        <w:br/>
        <w:t>SET quantiteEnStock = quantiteEnStock + 50</w:t>
        <w:br/>
        <w:t>WHERE noArticle = 1;</w:t>
        <w:br/>
        <w:br/>
        <w:t>DELETE FROM Article</w:t>
        <w:br/>
        <w:t>WHERE noArticle NOT IN (SELECT DISTINCT noArticle FROM LigneCommande);</w:t>
        <w:br/>
      </w:r>
    </w:p>
    <w:p>
      <w:pPr>
        <w:pStyle w:val="Heading1"/>
      </w:pPr>
      <w:r>
        <w:t>Partie 1.5 : Vues, Séquences, Synonymes</w:t>
      </w:r>
    </w:p>
    <w:p>
      <w:r>
        <w:br/>
        <w:t>CREATE VIEW vue_commande_details AS</w:t>
        <w:br/>
        <w:t>SELECT c.nocommande, c.dateCommade, cl.nomClient, cl.prenomClient, a.description AS article, lc.quantite, a.prixUnitaire, (lc.quantite * a.prixUnitaire) AS montant_total</w:t>
        <w:br/>
        <w:t>FROM Commande c</w:t>
        <w:br/>
        <w:t>JOIN Client cl ON c.noclient = cl.noClient</w:t>
        <w:br/>
        <w:t>JOIN LigneCommande lc ON c.nocommande = lc.nocommande</w:t>
        <w:br/>
        <w:t>JOIN Article a ON lc.noArticle = a.noArticle;</w:t>
        <w:br/>
        <w:br/>
        <w:t>CREATE SEQUENCE seq_nocommande</w:t>
        <w:br/>
        <w:t>START WITH 1000</w:t>
        <w:br/>
        <w:t>INCREMENT BY 1</w:t>
        <w:br/>
        <w:t>NOCACHE</w:t>
        <w:br/>
        <w:t>NOCYCLE;</w:t>
        <w:br/>
        <w:br/>
        <w:t>CREATE SEQUENCE seq_nolivraison</w:t>
        <w:br/>
        <w:t>START WITH 2000</w:t>
        <w:br/>
        <w:t>INCREMENT BY 1</w:t>
        <w:br/>
        <w:t>NOCACHE</w:t>
        <w:br/>
        <w:t>NOCYCLE;</w:t>
        <w:br/>
        <w:br/>
        <w:t>CREATE SYNONYM commande_syn FOR Commande;</w:t>
        <w:br/>
        <w:br/>
        <w:t>CREATE SYNONYM vue_commande_details_syn FOR vue_commande_details;</w:t>
        <w:br/>
        <w:br/>
        <w:t>CREATE VIEW vue_total_ventes AS</w:t>
        <w:br/>
        <w:t>SELECT a.noArticle, a.description, SUM(lc.quantite) AS total_quantite, SUM(lc.quantite * a.prixUnitaire) AS total_ventes</w:t>
        <w:br/>
        <w:t>FROM LigneCommande lc</w:t>
        <w:br/>
        <w:t>JOIN Article a ON lc.noArticle = a.noArticle</w:t>
        <w:br/>
        <w:t>GROUP BY a.noArticle, a.description;</w:t>
        <w:br/>
        <w:br/>
        <w:t>CREATE VIEW vue_clients_actifs AS</w:t>
        <w:br/>
        <w:t>SELECT c.noclient, cl.nomClient, cl.prenomClient, COUNT(lc.noArticle) AS nombre_articles_commandes</w:t>
        <w:br/>
        <w:t>FROM Commande c</w:t>
        <w:br/>
        <w:t>JOIN Client cl ON c.noclient = cl.noClient</w:t>
        <w:br/>
        <w:t>JOIN LigneCommande lc ON c.nocommande = lc.nocommande</w:t>
        <w:br/>
        <w:t>GROUP BY c.noclient, cl.nomClient, cl.prenomClient</w:t>
        <w:br/>
        <w:t>HAVING COUNT(lc.noArticle) &gt; 5;</w:t>
        <w:br/>
        <w:br/>
        <w:t>CREATE SEQUENCE seq_noarticle</w:t>
        <w:br/>
        <w:t>START WITH 100</w:t>
        <w:br/>
        <w:t>INCREMENT BY 1</w:t>
        <w:br/>
        <w:t>NOCACHE</w:t>
        <w:br/>
        <w:t>NOCYCLE;</w:t>
        <w:br/>
        <w:br/>
        <w:t>CREATE VIEW vue_articles_en_rupure AS</w:t>
        <w:br/>
        <w:t>SELECT noArticle, description, quantiteEnStock</w:t>
        <w:br/>
        <w:t>FROM Article</w:t>
        <w:br/>
        <w:t>WHERE quantiteEnStock = 0;</w:t>
        <w:br/>
        <w:br/>
        <w:t>CREATE SYNONYM seq_nocommande_syn FOR seq_nocommande;</w:t>
        <w:br/>
        <w:br/>
        <w:t>CREATE SYNONYM seq_nolivraison_syn FOR seq_nolivraison;</w:t>
        <w:br/>
        <w:br/>
        <w:t>CREATE SYNONYM seq_noarticle_syn FOR seq_noarticle;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